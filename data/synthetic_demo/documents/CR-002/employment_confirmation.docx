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Employment Confirmation</w:t>
      </w:r>
    </w:p>
    <w:p>
      <w:r>
        <w:t>Case ID: CR-002</w:t>
      </w:r>
    </w:p>
    <w:p>
      <w:r>
        <w:t>Applicant: Liam Byrne</w:t>
      </w:r>
    </w:p>
    <w:p>
      <w:r>
        <w:t>Employer: Harbour Tech Services</w:t>
      </w:r>
    </w:p>
    <w:p>
      <w:r>
        <w:t>Employment Status: permanent</w:t>
      </w:r>
    </w:p>
    <w:p>
      <w:r>
        <w:t>Employment Duration: 22 months</w:t>
      </w:r>
    </w:p>
    <w:p>
      <w:r>
        <w:t>Employment Evidence: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