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Bank Statement Summary</w:t>
      </w:r>
    </w:p>
    <w:p>
      <w:r>
        <w:t>Case ID: CR-001</w:t>
      </w:r>
    </w:p>
    <w:p>
      <w:r>
        <w:t>Applicant: Ava Murphy</w:t>
      </w:r>
    </w:p>
    <w:p>
      <w:r>
        <w:t>Monthly Salary Credit: EUR 4,500</w:t>
      </w:r>
    </w:p>
    <w:p>
      <w:r>
        <w:t>Bank Evidence: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