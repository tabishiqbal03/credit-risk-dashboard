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Income Verification</w:t>
      </w:r>
    </w:p>
    <w:p>
      <w:r>
        <w:t>Case ID: CR-008</w:t>
      </w:r>
    </w:p>
    <w:p>
      <w:r>
        <w:t>Applicant: Daniel Chen</w:t>
      </w:r>
    </w:p>
    <w:p>
      <w:r>
        <w:t>Verified Annual Income: EUR 83,000</w:t>
      </w:r>
    </w:p>
    <w:p>
      <w:r>
        <w:t>Income Evidence: present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