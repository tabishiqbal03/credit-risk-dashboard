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Bank Statement Summary</w:t>
      </w:r>
    </w:p>
    <w:p>
      <w:r>
        <w:t>Case ID: CR-003</w:t>
      </w:r>
    </w:p>
    <w:p>
      <w:r>
        <w:t>Applicant: Sofia Khan</w:t>
      </w:r>
    </w:p>
    <w:p>
      <w:r>
        <w:t>Monthly Salary Credit: EUR 5,000</w:t>
      </w:r>
    </w:p>
    <w:p>
      <w:r>
        <w:t>Bank Evidence: present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