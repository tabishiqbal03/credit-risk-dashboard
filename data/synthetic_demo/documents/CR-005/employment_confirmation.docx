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Employment Confirmation</w:t>
      </w:r>
    </w:p>
    <w:p>
      <w:r>
        <w:t>Case ID: CR-005</w:t>
      </w:r>
    </w:p>
    <w:p>
      <w:r>
        <w:t>Applicant: Mia O'Connor</w:t>
      </w:r>
    </w:p>
    <w:p>
      <w:r>
        <w:t>Employer: Cedar Health Systems</w:t>
      </w:r>
    </w:p>
    <w:p>
      <w:r>
        <w:t>Employment Status: permanent</w:t>
      </w:r>
    </w:p>
    <w:p>
      <w:r>
        <w:t>Employment Duration: 8 months</w:t>
      </w:r>
    </w:p>
    <w:p>
      <w:r>
        <w:t>Employment Evidence: present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