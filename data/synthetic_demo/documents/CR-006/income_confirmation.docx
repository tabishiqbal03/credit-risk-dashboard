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Income Verification</w:t>
      </w:r>
    </w:p>
    <w:p>
      <w:r>
        <w:t>Case ID: CR-006</w:t>
      </w:r>
    </w:p>
    <w:p>
      <w:r>
        <w:t>Applicant: Ethan Walsh</w:t>
      </w:r>
    </w:p>
    <w:p>
      <w:r>
        <w:t>Verified Annual Income: EUR 66,000</w:t>
      </w:r>
    </w:p>
    <w:p>
      <w:r>
        <w:t>Income Evidence: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